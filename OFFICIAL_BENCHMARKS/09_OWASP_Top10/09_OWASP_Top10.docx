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2026-10-02T10:00:19.771357Z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50a86b773694e32f75ab11d28fe37724ab95c56c2322cea6332b9b41cfbe87bd |</w:t>
      </w:r>
    </w:p>
    <w:p>
      <w:r>
        <w:t>| Timestamp UTC | 2026-10-02T10:00:19.771357Z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