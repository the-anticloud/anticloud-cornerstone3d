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2026-10-02T10:00:23.402344Z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d3166c447aa6011667df39fe7aede377d863e5316b1e0f9d67b4fc86eed1e03c |</w:t>
      </w:r>
    </w:p>
    <w:p>
      <w:r>
        <w:t>| Timestamp UTC | 2026-10-02T10:00:23.402344Z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