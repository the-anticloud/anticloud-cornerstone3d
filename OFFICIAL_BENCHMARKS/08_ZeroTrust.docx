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ORNERSTONE3D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