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2026-10-02T10:00:30.616041Z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3816b411b63721ec33505986a485fc46d70a11ab1f4a8e7620f4b3ab1a75af1f |</w:t>
      </w:r>
    </w:p>
    <w:p>
      <w:r>
        <w:t>| Timestamp UTC | 2026-10-02T10:00:30.616041Z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