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2026-10-02T10:00:19.391044Z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276e956ff975932f5c73000306e1edb9f33e9e7103d252ae2b5221796f3c5c01 |</w:t>
      </w:r>
    </w:p>
    <w:p>
      <w:r>
        <w:t>| Timestamp UTC | 2026-10-02T10:00:19.391044Z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