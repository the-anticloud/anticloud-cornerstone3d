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2026-10-02T10:00:18.197004Z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0244f667d22e8f0d9316addb7e0259148c97455addb63a0494567337f5b1ac5a |</w:t>
      </w:r>
    </w:p>
    <w:p>
      <w:r>
        <w:t>| Timestamp UTC | 2026-10-02T10:00:18.197004Z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