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CORNERSTONE3D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./cornerstone3d_binary \</w:t>
      </w:r>
    </w:p>
    <w:p>
      <w:r>
        <w:t>--manifest ./cornerstone3d_build_manifest.json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