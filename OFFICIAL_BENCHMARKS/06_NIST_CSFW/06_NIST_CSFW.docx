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2026-10-02T10:00:18.764186Z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825c87d0872f216843147ec5341121f5be8a57f21a6d4dd3a019cfc97ab29147 |</w:t>
      </w:r>
    </w:p>
    <w:p>
      <w:r>
        <w:t>| Timestamp UTC | 2026-10-02T10:00:18.764186Z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