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2026-10-02T10:00:16.675301Z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98e4fda59c1285c8d9fe9cbe36226e865439b4e7f8117c4d2f9ec0962097f813 |</w:t>
      </w:r>
    </w:p>
    <w:p>
      <w:r>
        <w:t>| Timestamp UTC | 2026-10-02T10:00:16.675301Z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