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2026-10-02T10:00:17.848147Z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15b13a4eec0ab925ce26d807b1f294e1751bdbad38e5c718732e4d005e1a7b4d |</w:t>
      </w:r>
    </w:p>
    <w:p>
      <w:r>
        <w:t>| Timestamp UTC | 2026-10-02T10:00:17.848147Z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