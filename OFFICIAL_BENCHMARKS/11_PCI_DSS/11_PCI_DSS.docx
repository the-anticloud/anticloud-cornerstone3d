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2026-10-02T10:00:20.405387Z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8eaf750c5fed6369b682939eb7ba4e6b331f04c5a6bae120b15359777d931c1f |</w:t>
      </w:r>
    </w:p>
    <w:p>
      <w:r>
        <w:t>| Timestamp UTC | 2026-10-02T10:00:20.405387Z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