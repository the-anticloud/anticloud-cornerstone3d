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2026-10-02T10:00:25.286838Z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ddcbfdb52e5d68d06e59daa32437871ac262170407c1a9506c9cd5c81e347cb6 |</w:t>
      </w:r>
    </w:p>
    <w:p>
      <w:r>
        <w:t>| Timestamp UTC | 2026-10-02T10:00:25.286838Z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