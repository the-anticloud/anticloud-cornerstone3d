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2026-10-02T10:00:28.005318Z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7e2f5ac311404de48cbd29b5cee862c7060fd610903db73548082d31b8642de4 |</w:t>
      </w:r>
    </w:p>
    <w:p>
      <w:r>
        <w:t>| Timestamp UTC | 2026-10-02T10:00:28.005318Z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