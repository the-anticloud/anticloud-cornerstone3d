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2026-10-02T10:00:20.123172Z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edcc2fd58345d5be2d620285fbf1a06f94fe2bcba3a0c694760c85b52ec6e728 |</w:t>
      </w:r>
    </w:p>
    <w:p>
      <w:r>
        <w:t>| Timestamp UTC | 2026-10-02T10:00:20.123172Z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