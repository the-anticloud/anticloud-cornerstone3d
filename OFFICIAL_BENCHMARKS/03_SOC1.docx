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CORNERSTONE3D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CORNERSTONE3D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CORNERSTONE3D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