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2026-10-02T10:00:29.003815Z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170fa9cac436734df62548bf55ef3e61d89a5fd2875ce1618a2c7fb19766cc52 |</w:t>
      </w:r>
    </w:p>
    <w:p>
      <w:r>
        <w:t>| Timestamp UTC | 2026-10-02T10:00:29.003815Z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