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2026-10-02T10:00:20.999817Z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08ee5037ed0f8150c5534253fd2f9c0ae9b9b0ca0ed1a139c5aca8445676fe5d |</w:t>
      </w:r>
    </w:p>
    <w:p>
      <w:r>
        <w:t>| Timestamp UTC | 2026-10-02T10:00:20.999817Z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