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2026-10-02T10:00:29.213206Z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9c10866b2d94bfbabbfec7dcea23a12981fa166f1714de14886052a626d9b2b1 |</w:t>
      </w:r>
    </w:p>
    <w:p>
      <w:r>
        <w:t>| Timestamp UTC | 2026-10-02T10:00:29.213206Z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