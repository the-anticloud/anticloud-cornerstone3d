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2026-10-02T10:00:28.318653Z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4608337f7167f9f285ad73109429fa1840d0b69deb43c820b37ed3d13161d133 |</w:t>
      </w:r>
    </w:p>
    <w:p>
      <w:r>
        <w:t>| Timestamp UTC | 2026-10-02T10:00:28.318653Z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