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ORNERSTONE3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