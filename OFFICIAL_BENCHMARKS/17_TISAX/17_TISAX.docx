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2026-10-02T10:00:24.380941Z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e8aaa83059346c2c5f18173d3d93bcd59230c47213135559ec526b082f0be7ba |</w:t>
      </w:r>
    </w:p>
    <w:p>
      <w:r>
        <w:t>| Timestamp UTC | 2026-10-02T10:00:24.380941Z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