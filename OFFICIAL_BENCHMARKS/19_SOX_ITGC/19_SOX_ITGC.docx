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2026-10-02T10:00:25.713781Z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37f047ae09132094e1b64c2613b3055cf9f73c5af49fc5e9fafc63723e45b67d |</w:t>
      </w:r>
    </w:p>
    <w:p>
      <w:r>
        <w:t>| Timestamp UTC | 2026-10-02T10:00:25.713781Z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