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2026-10-02T10:00:17.205530Z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efefa1e70074571205447913ab7fa0a91707569f7db8723826c37f13265f4fc7 |</w:t>
      </w:r>
    </w:p>
    <w:p>
      <w:r>
        <w:t>| Timestamp UTC | 2026-10-02T10:00:17.205530Z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