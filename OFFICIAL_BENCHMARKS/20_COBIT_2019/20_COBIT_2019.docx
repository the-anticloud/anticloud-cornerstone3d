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2026-10-02T10:00:26.382424Z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e19580dec247f3aebd4741d87b81b9cffaaa2b1bc95be64dedefe189d95728fc |</w:t>
      </w:r>
    </w:p>
    <w:p>
      <w:r>
        <w:t>| Timestamp UTC | 2026-10-02T10:00:26.382424Z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