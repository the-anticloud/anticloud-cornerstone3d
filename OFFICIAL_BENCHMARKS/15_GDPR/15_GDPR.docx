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2026-10-02T10:00:22.797323Z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85c5224c177c50a1358a613a887c27007184394d1fe77e4ae168e38a0cc8860e |</w:t>
      </w:r>
    </w:p>
    <w:p>
      <w:r>
        <w:t>| Timestamp UTC | 2026-10-02T10:00:22.797323Z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