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2026-10-02T10:00:19.157660Z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223efe50a2925f0ae6dc03a8da88d40dfdf7c33dd3c39bf1345977881fcee807 |</w:t>
      </w:r>
    </w:p>
    <w:p>
      <w:r>
        <w:t>| Timestamp UTC | 2026-10-02T10:00:19.157660Z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