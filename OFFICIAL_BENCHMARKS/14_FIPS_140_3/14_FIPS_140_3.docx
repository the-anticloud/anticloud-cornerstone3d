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2026-10-02T10:00:22.271534Z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463ba08bb3d94e88dd5b7d8bf2324518b0a14deb270cdad98e9f50160dc02c12 |</w:t>
      </w:r>
    </w:p>
    <w:p>
      <w:r>
        <w:t>| Timestamp UTC | 2026-10-02T10:00:22.271534Z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