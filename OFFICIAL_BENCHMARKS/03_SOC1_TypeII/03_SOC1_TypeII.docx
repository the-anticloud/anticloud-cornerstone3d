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2026-10-02T10:00:17.623225Z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82a52991aa1acf55d72174000a4099584f37353c18465baea9ef06000b7c9666 |</w:t>
      </w:r>
    </w:p>
    <w:p>
      <w:r>
        <w:t>| Timestamp UTC | 2026-10-02T10:00:17.623225Z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