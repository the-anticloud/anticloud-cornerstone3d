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2026-10-02T10:00:21.589581Z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417ab735efe059708205901cd0ae555bcfe8e7719e7601de0a5b4cb336b1138e |</w:t>
      </w:r>
    </w:p>
    <w:p>
      <w:r>
        <w:t>| Timestamp UTC | 2026-10-02T10:00:21.589581Z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