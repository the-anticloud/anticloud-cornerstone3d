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CORNERSTONE3D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CORNERSTONE3D | Category: MEDICAL_HEALTH</w:t>
      </w:r>
    </w:p>
    <w:p>
      <w:r>
        <w:rPr>
          <w:sz w:val="22"/>
        </w:rPr>
        <w:t>Upstream: https://github.com/cornerstonejs/cornerstone3D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CORNERSTONE3D.</w:t>
      </w:r>
    </w:p>
    <w:p/>
    <w:p>
      <w:r>
        <w:rPr>
          <w:sz w:val="22"/>
        </w:rPr>
        <w:t>Medical imaging rendering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CORNERSTONE3D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