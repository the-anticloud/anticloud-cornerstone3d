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CORNERSTONE3D</w:t>
      </w:r>
    </w:p>
    <w:p/>
    <w:p>
      <w:r>
        <w:rPr>
          <w:sz w:val="22"/>
        </w:rPr>
        <w:t>Upstream: https://github.com/cornerstonejs/cornerstone3D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anticloud-cornerstone3d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anticloud-cornerstone3d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anticloud-cornerstone3d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./cornerstone3d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