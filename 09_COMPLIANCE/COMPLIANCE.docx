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CORNERSTONE3D</w:t>
      </w:r>
    </w:p>
    <w:p/>
    <w:p>
      <w:r>
        <w:rPr>
          <w:sz w:val="22"/>
        </w:rPr>
        <w:t>Upstream: https://github.com/cornerstonejs/cornerstone3D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